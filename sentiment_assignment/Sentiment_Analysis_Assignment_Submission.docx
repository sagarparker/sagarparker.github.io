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Sentiment Analysis Assignment Submission</w:t>
      </w:r>
    </w:p>
    <w:p>
      <w:r>
        <w:t>Program language: Python</w:t>
      </w:r>
    </w:p>
    <w:p>
      <w:r>
        <w:t>The program accepts a text string and classifies it as Positive, Negative, or Neutral. It uses TextBlob automatically when available and a small fallback lexicon in environments where TextBlob is not installed.</w:t>
      </w:r>
    </w:p>
    <w:p>
      <w:pPr>
        <w:pStyle w:val="Heading1"/>
      </w:pPr>
      <w:r>
        <w:t>Program Operations and Test Screenshots</w:t>
      </w:r>
    </w:p>
    <w:p>
      <w:pPr>
        <w:pStyle w:val="Heading2"/>
      </w:pPr>
      <w:r>
        <w:t>Positive program run</w:t>
      </w:r>
    </w:p>
    <w:p>
      <w:r>
        <w:drawing>
          <wp:inline xmlns:a="http://schemas.openxmlformats.org/drawingml/2006/main" xmlns:pic="http://schemas.openxmlformats.org/drawingml/2006/picture">
            <wp:extent cx="5943600" cy="955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sitive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Negative program run</w:t>
      </w:r>
    </w:p>
    <w:p>
      <w:r>
        <w:drawing>
          <wp:inline xmlns:a="http://schemas.openxmlformats.org/drawingml/2006/main" xmlns:pic="http://schemas.openxmlformats.org/drawingml/2006/picture">
            <wp:extent cx="5943600" cy="9552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egative_ru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Neutral program run</w:t>
      </w:r>
    </w:p>
    <w:p>
      <w:r>
        <w:drawing>
          <wp:inline xmlns:a="http://schemas.openxmlformats.org/drawingml/2006/main" xmlns:pic="http://schemas.openxmlformats.org/drawingml/2006/picture">
            <wp:extent cx="5943600" cy="9552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eutral_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Unit tests</w:t>
      </w:r>
    </w:p>
    <w:p>
      <w:r>
        <w:drawing>
          <wp:inline xmlns:a="http://schemas.openxmlformats.org/drawingml/2006/main" xmlns:pic="http://schemas.openxmlformats.org/drawingml/2006/picture">
            <wp:extent cx="5943600" cy="9552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nit_tes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Dataset-style CSV evaluation</w:t>
      </w:r>
    </w:p>
    <w:p>
      <w:r>
        <w:drawing>
          <wp:inline xmlns:a="http://schemas.openxmlformats.org/drawingml/2006/main" xmlns:pic="http://schemas.openxmlformats.org/drawingml/2006/picture">
            <wp:extent cx="5943600" cy="1188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taset_evalu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Testing Summary</w:t>
      </w:r>
    </w:p>
    <w:p>
      <w:r>
        <w:t>The unit tests cover all three required sentiments: Positive, Negative, and Neutral. The sample CSV evaluation demonstrates dataset-style testing on six labeled examples.</w:t>
      </w:r>
    </w:p>
    <w:p>
      <w:pPr>
        <w:pStyle w:val="Heading2"/>
      </w:pPr>
      <w:r>
        <w:t>Source Code: sentiment_analyzer.py</w:t>
      </w:r>
    </w:p>
    <w:p>
      <w:r>
        <w:rPr>
          <w:rFonts w:ascii="Courier New" w:hAnsi="Courier New"/>
          <w:sz w:val="16"/>
        </w:rPr>
        <w:t>"""Simple sentiment analyzer for a text string.</w:t>
        <w:br/>
        <w:br/>
        <w:t>The program uses TextBlob when it is installed. If TextBlob is unavailable,</w:t>
        <w:br/>
        <w:t>it falls back to a small transparent word-score analyzer so the assignment can</w:t>
        <w:br/>
        <w:t>still run in a clean Python environment.</w:t>
        <w:br/>
        <w:t>"""</w:t>
        <w:br/>
        <w:br/>
        <w:t>from __future__ import annotations</w:t>
        <w:br/>
        <w:br/>
        <w:t>import argparse</w:t>
        <w:br/>
        <w:t>import re</w:t>
        <w:br/>
        <w:t>from dataclasses import dataclass</w:t>
        <w:br/>
        <w:br/>
        <w:br/>
        <w:t>POSITIVE_WORDS = {</w:t>
        <w:br/>
        <w:t xml:space="preserve">    "amazing",</w:t>
        <w:br/>
        <w:t xml:space="preserve">    "awesome",</w:t>
        <w:br/>
        <w:t xml:space="preserve">    "beautiful",</w:t>
        <w:br/>
        <w:t xml:space="preserve">    "best",</w:t>
        <w:br/>
        <w:t xml:space="preserve">    "calm",</w:t>
        <w:br/>
        <w:t xml:space="preserve">    "delightful",</w:t>
        <w:br/>
        <w:t xml:space="preserve">    "enjoy",</w:t>
        <w:br/>
        <w:t xml:space="preserve">    "excellent",</w:t>
        <w:br/>
        <w:t xml:space="preserve">    "fantastic",</w:t>
        <w:br/>
        <w:t xml:space="preserve">    "good",</w:t>
        <w:br/>
        <w:t xml:space="preserve">    "great",</w:t>
        <w:br/>
        <w:t xml:space="preserve">    "happy",</w:t>
        <w:br/>
        <w:t xml:space="preserve">    "helpful",</w:t>
        <w:br/>
        <w:t xml:space="preserve">    "impressive",</w:t>
        <w:br/>
        <w:t xml:space="preserve">    "love",</w:t>
        <w:br/>
        <w:t xml:space="preserve">    "loved",</w:t>
        <w:br/>
        <w:t xml:space="preserve">    "nice",</w:t>
        <w:br/>
        <w:t xml:space="preserve">    "perfect",</w:t>
        <w:br/>
        <w:t xml:space="preserve">    "pleasant",</w:t>
        <w:br/>
        <w:t xml:space="preserve">    "positive",</w:t>
        <w:br/>
        <w:t xml:space="preserve">    "recommend",</w:t>
        <w:br/>
        <w:t xml:space="preserve">    "smooth",</w:t>
        <w:br/>
        <w:t xml:space="preserve">    "success",</w:t>
        <w:br/>
        <w:t xml:space="preserve">    "wonderful",</w:t>
        <w:br/>
        <w:t>}</w:t>
        <w:br/>
        <w:br/>
        <w:t>NEGATIVE_WORDS = {</w:t>
        <w:br/>
        <w:t xml:space="preserve">    "angry",</w:t>
        <w:br/>
        <w:t xml:space="preserve">    "awful",</w:t>
        <w:br/>
        <w:t xml:space="preserve">    "bad",</w:t>
        <w:br/>
        <w:t xml:space="preserve">    "broken",</w:t>
        <w:br/>
        <w:t xml:space="preserve">    "confusing",</w:t>
        <w:br/>
        <w:t xml:space="preserve">    "disappointing",</w:t>
        <w:br/>
        <w:t xml:space="preserve">    "dislike",</w:t>
        <w:br/>
        <w:t xml:space="preserve">    "fail",</w:t>
        <w:br/>
        <w:t xml:space="preserve">    "failed",</w:t>
        <w:br/>
        <w:t xml:space="preserve">    "hate",</w:t>
        <w:br/>
        <w:t xml:space="preserve">    "hated",</w:t>
        <w:br/>
        <w:t xml:space="preserve">    "horrible",</w:t>
        <w:br/>
        <w:t xml:space="preserve">    "negative",</w:t>
        <w:br/>
        <w:t xml:space="preserve">    "poor",</w:t>
        <w:br/>
        <w:t xml:space="preserve">    "problem",</w:t>
        <w:br/>
        <w:t xml:space="preserve">    "sad",</w:t>
        <w:br/>
        <w:t xml:space="preserve">    "terrible",</w:t>
        <w:br/>
        <w:t xml:space="preserve">    "unhappy",</w:t>
        <w:br/>
        <w:t xml:space="preserve">    "unpleasant",</w:t>
        <w:br/>
        <w:t xml:space="preserve">    "worst",</w:t>
        <w:br/>
        <w:t>}</w:t>
        <w:br/>
        <w:br/>
        <w:br/>
        <w:t>@dataclass(frozen=True)</w:t>
        <w:br/>
        <w:t>class SentimentResult:</w:t>
        <w:br/>
        <w:t xml:space="preserve">    text: str</w:t>
        <w:br/>
        <w:t xml:space="preserve">    sentiment: str</w:t>
        <w:br/>
        <w:t xml:space="preserve">    polarity: float</w:t>
        <w:br/>
        <w:t xml:space="preserve">    method: str</w:t>
        <w:br/>
        <w:br/>
        <w:br/>
        <w:t>def _fallback_polarity(text: str) -&gt; float:</w:t>
        <w:br/>
        <w:t xml:space="preserve">    words = re.findall(r"[a-z']+", text.lower())</w:t>
        <w:br/>
        <w:t xml:space="preserve">    if not words:</w:t>
        <w:br/>
        <w:t xml:space="preserve">        return 0.0</w:t>
        <w:br/>
        <w:br/>
        <w:t xml:space="preserve">    positive_count = sum(word in POSITIVE_WORDS for word in words)</w:t>
        <w:br/>
        <w:t xml:space="preserve">    negative_count = sum(word in NEGATIVE_WORDS for word in words)</w:t>
        <w:br/>
        <w:t xml:space="preserve">    scored_words = positive_count + negative_count</w:t>
        <w:br/>
        <w:br/>
        <w:t xml:space="preserve">    if scored_words == 0:</w:t>
        <w:br/>
        <w:t xml:space="preserve">        return 0.0</w:t>
        <w:br/>
        <w:t xml:space="preserve">    return (positive_count - negative_count) / scored_words</w:t>
        <w:br/>
        <w:br/>
        <w:br/>
        <w:t>def _classify_polarity(polarity: float) -&gt; str:</w:t>
        <w:br/>
        <w:t xml:space="preserve">    if polarity &gt; 0.05:</w:t>
        <w:br/>
        <w:t xml:space="preserve">        return "Positive"</w:t>
        <w:br/>
        <w:t xml:space="preserve">    if polarity &lt; -0.05:</w:t>
        <w:br/>
        <w:t xml:space="preserve">        return "Negative"</w:t>
        <w:br/>
        <w:t xml:space="preserve">    return "Neutral"</w:t>
        <w:br/>
        <w:br/>
        <w:br/>
        <w:t>def analyze_sentiment(text: str) -&gt; SentimentResult:</w:t>
        <w:br/>
        <w:t xml:space="preserve">    """Return Positive, Negative, or Neutral for the supplied text."""</w:t>
        <w:br/>
        <w:t xml:space="preserve">    try:</w:t>
        <w:br/>
        <w:t xml:space="preserve">        from textblob import TextBlob  # type: ignore</w:t>
        <w:br/>
        <w:br/>
        <w:t xml:space="preserve">        polarity = float(TextBlob(text).sentiment.polarity)</w:t>
        <w:br/>
        <w:t xml:space="preserve">        method = "TextBlob"</w:t>
        <w:br/>
        <w:t xml:space="preserve">    except Exception:</w:t>
        <w:br/>
        <w:t xml:space="preserve">        polarity = _fallback_polarity(text)</w:t>
        <w:br/>
        <w:t xml:space="preserve">        method = "Fallback lexicon"</w:t>
        <w:br/>
        <w:br/>
        <w:t xml:space="preserve">    return SentimentResult(</w:t>
        <w:br/>
        <w:t xml:space="preserve">        text=text,</w:t>
        <w:br/>
        <w:t xml:space="preserve">        sentiment=_classify_polarity(polarity),</w:t>
        <w:br/>
        <w:t xml:space="preserve">        polarity=polarity,</w:t>
        <w:br/>
        <w:t xml:space="preserve">        method=method,</w:t>
        <w:br/>
        <w:t xml:space="preserve">    )</w:t>
        <w:br/>
        <w:br/>
        <w:br/>
        <w:t>def build_message(result: SentimentResult) -&gt; str:</w:t>
        <w:br/>
        <w:t xml:space="preserve">    return (</w:t>
        <w:br/>
        <w:t xml:space="preserve">        f'Sentiment: {result.sentiment} '</w:t>
        <w:br/>
        <w:t xml:space="preserve">        f'(polarity={result.polarity:.2f}, method={result.method})'</w:t>
        <w:br/>
        <w:t xml:space="preserve">    )</w:t>
        <w:br/>
        <w:br/>
        <w:br/>
        <w:t>def main() -&gt; None:</w:t>
        <w:br/>
        <w:t xml:space="preserve">    parser = argparse.ArgumentParser(</w:t>
        <w:br/>
        <w:t xml:space="preserve">        description="Classify a text string as Positive, Negative, or Neutral."</w:t>
        <w:br/>
        <w:t xml:space="preserve">    )</w:t>
        <w:br/>
        <w:t xml:space="preserve">    parser.add_argument("text", help="Text string to analyze")</w:t>
        <w:br/>
        <w:t xml:space="preserve">    args = parser.parse_args()</w:t>
        <w:br/>
        <w:br/>
        <w:t xml:space="preserve">    result = analyze_sentiment(args.text)</w:t>
        <w:br/>
        <w:t xml:space="preserve">    print(f"Input: {result.text}")</w:t>
        <w:br/>
        <w:t xml:space="preserve">    print(build_message(result))</w:t>
        <w:br/>
        <w:br/>
        <w:br/>
        <w:t>if __name__ == "__main__":</w:t>
        <w:br/>
        <w:t xml:space="preserve">    main()</w:t>
        <w:br/>
      </w:r>
    </w:p>
    <w:p>
      <w:pPr>
        <w:pStyle w:val="Heading2"/>
      </w:pPr>
      <w:r>
        <w:t>Source Code: test_sentiment_analyzer.py</w:t>
      </w:r>
    </w:p>
    <w:p>
      <w:r>
        <w:rPr>
          <w:rFonts w:ascii="Courier New" w:hAnsi="Courier New"/>
          <w:sz w:val="16"/>
        </w:rPr>
        <w:t>import unittest</w:t>
        <w:br/>
        <w:br/>
        <w:t>from sentiment_analyzer import analyze_sentiment, build_message</w:t>
        <w:br/>
        <w:br/>
        <w:br/>
        <w:t>class SentimentAnalyzerTests(unittest.TestCase):</w:t>
        <w:br/>
        <w:t xml:space="preserve">    def test_positive_sentiment(self):</w:t>
        <w:br/>
        <w:t xml:space="preserve">        result = analyze_sentiment("I love this excellent and wonderful project.")</w:t>
        <w:br/>
        <w:br/>
        <w:t xml:space="preserve">        self.assertEqual(result.sentiment, "Positive")</w:t>
        <w:br/>
        <w:t xml:space="preserve">        self.assertIn("Sentiment: Positive", build_message(result))</w:t>
        <w:br/>
        <w:br/>
        <w:t xml:space="preserve">    def test_negative_sentiment(self):</w:t>
        <w:br/>
        <w:t xml:space="preserve">        result = analyze_sentiment("This was a terrible and disappointing problem.")</w:t>
        <w:br/>
        <w:br/>
        <w:t xml:space="preserve">        self.assertEqual(result.sentiment, "Negative")</w:t>
        <w:br/>
        <w:t xml:space="preserve">        self.assertIn("Sentiment: Negative", build_message(result))</w:t>
        <w:br/>
        <w:br/>
        <w:t xml:space="preserve">    def test_neutral_sentiment(self):</w:t>
        <w:br/>
        <w:t xml:space="preserve">        result = analyze_sentiment("The package is on the table.")</w:t>
        <w:br/>
        <w:br/>
        <w:t xml:space="preserve">        self.assertEqual(result.sentiment, "Neutral")</w:t>
        <w:br/>
        <w:t xml:space="preserve">        self.assertIn("Sentiment: Neutral", build_message(result))</w:t>
        <w:br/>
        <w:br/>
        <w:br/>
        <w:t>if __name__ == "__main__":</w:t>
        <w:br/>
        <w:t xml:space="preserve">    unittest.main()</w:t>
        <w:br/>
      </w:r>
    </w:p>
    <w:p>
      <w:pPr>
        <w:pStyle w:val="Heading2"/>
      </w:pPr>
      <w:r>
        <w:t>Source Code: evaluate_dataset.py</w:t>
      </w:r>
    </w:p>
    <w:p>
      <w:r>
        <w:rPr>
          <w:rFonts w:ascii="Courier New" w:hAnsi="Courier New"/>
          <w:sz w:val="16"/>
        </w:rPr>
        <w:t>"""Evaluate the sentiment analyzer on a CSV dataset with text and label columns."""</w:t>
        <w:br/>
        <w:br/>
        <w:t>from __future__ import annotations</w:t>
        <w:br/>
        <w:br/>
        <w:t>import csv</w:t>
        <w:br/>
        <w:t>from pathlib import Path</w:t>
        <w:br/>
        <w:br/>
        <w:t>from sentiment_analyzer import analyze_sentiment</w:t>
        <w:br/>
        <w:br/>
        <w:br/>
        <w:t>def evaluate(path: Path) -&gt; tuple[int, int]:</w:t>
        <w:br/>
        <w:t xml:space="preserve">    correct = 0</w:t>
        <w:br/>
        <w:t xml:space="preserve">    total = 0</w:t>
        <w:br/>
        <w:br/>
        <w:t xml:space="preserve">    with path.open(newline="", encoding="utf-8") as handle:</w:t>
        <w:br/>
        <w:t xml:space="preserve">        reader = csv.DictReader(handle)</w:t>
        <w:br/>
        <w:t xml:space="preserve">        for row in reader:</w:t>
        <w:br/>
        <w:t xml:space="preserve">            expected = row["label"]</w:t>
        <w:br/>
        <w:t xml:space="preserve">            predicted = analyze_sentiment(row["text"]).sentiment</w:t>
        <w:br/>
        <w:t xml:space="preserve">            total += 1</w:t>
        <w:br/>
        <w:t xml:space="preserve">            correct += predicted == expected</w:t>
        <w:br/>
        <w:t xml:space="preserve">            print(</w:t>
        <w:br/>
        <w:t xml:space="preserve">                f'{total}. expected={expected:&lt;8} predicted={predicted:&lt;8} '</w:t>
        <w:br/>
        <w:t xml:space="preserve">                f'text="{row["text"]}"'</w:t>
        <w:br/>
        <w:t xml:space="preserve">            )</w:t>
        <w:br/>
        <w:br/>
        <w:t xml:space="preserve">    return correct, total</w:t>
        <w:br/>
        <w:br/>
        <w:br/>
        <w:t>def main() -&gt; None:</w:t>
        <w:br/>
        <w:t xml:space="preserve">    dataset_path = Path("sample_sentiment_dataset.csv")</w:t>
        <w:br/>
        <w:t xml:space="preserve">    correct, total = evaluate(dataset_path)</w:t>
        <w:br/>
        <w:t xml:space="preserve">    accuracy = correct / total if total else 0</w:t>
        <w:br/>
        <w:t xml:space="preserve">    print(f"\nAccuracy: {correct}/{total} = {accuracy:.1%}")</w:t>
        <w:br/>
        <w:br/>
        <w:br/>
        <w:t>if __name__ == "__main__":</w:t>
        <w:br/>
        <w:t xml:space="preserve">    main()</w:t>
        <w:br/>
      </w:r>
    </w:p>
    <w:p>
      <w:r>
        <w:br w:type="page"/>
      </w:r>
    </w:p>
    <w:p>
      <w:pPr>
        <w:pStyle w:val="Heading1"/>
      </w:pPr>
      <w:r>
        <w:t>Related ChatGPT Session History</w:t>
      </w:r>
    </w:p>
    <w:p>
      <w:r>
        <w:rPr>
          <w:rFonts w:ascii="Courier New" w:hAnsi="Courier New"/>
          <w:sz w:val="18"/>
        </w:rPr>
        <w:t>User prompt:</w:t>
        <w:br/>
        <w:t>1.Takes a text string as input</w:t>
        <w:br/>
        <w:br/>
        <w:t>2.Outputs a message about the sentiment of the text string, whether it's "Positive", "Negative" or "Neutral". See also Sentiment Analysis</w:t>
        <w:br/>
        <w:br/>
        <w:t>Include tests showing all the sentiments and submit a word document with screenshots of the program operations and tests.</w:t>
        <w:br/>
        <w:t>Use any programming language you prefer</w:t>
        <w:br/>
        <w:t>Include the entire related LLM (ChatGPT) session history in your submission for this assignment, including all the prompts you used.</w:t>
        <w:br/>
        <w:t>Try Testing it on a sentiment dataset, e.g., https://www.kaggle.com/datasets/abhi8923shriv/sentiment-analysis-dataset</w:t>
        <w:br/>
        <w:t>Hint: TextBlob</w:t>
        <w:br/>
        <w:br/>
        <w:t>Assistant prompts/actions used in this session:</w:t>
        <w:br/>
        <w:t>- Inspected the repository structure to choose a clean location for assignment files.</w:t>
        <w:br/>
        <w:t>- Used the document-generation instructions because the requested deliverable is a Word document.</w:t>
        <w:br/>
        <w:t>- Checked whether TextBlob was installed in the runtime. It was not available.</w:t>
        <w:br/>
        <w:t>- Implemented a Python sentiment analyzer that uses TextBlob when installed and a fallback lexicon otherwise.</w:t>
        <w:br/>
        <w:t>- Added unit tests covering Positive, Negative, and Neutral outputs.</w:t>
        <w:br/>
        <w:t>- Added a small dataset-style CSV and evaluator to demonstrate batch sentiment testing without requiring Kaggle credentials.</w:t>
        <w:br/>
        <w:t>- Ran all example program operations, unit tests, and dataset evaluation.</w:t>
        <w:br/>
        <w:t>- Generated this Word document with screenshots of the program and tests.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